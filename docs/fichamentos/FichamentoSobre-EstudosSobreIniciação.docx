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29A7913" w14:paraId="40E4724C" wp14:textId="77777777">
      <w:pPr>
        <w:jc w:val="center"/>
        <w:rPr>
          <w:rFonts w:ascii="Arial" w:hAnsi="Arial" w:eastAsia="Arial" w:cs="Arial"/>
          <w:b w:val="1"/>
          <w:bCs w:val="1"/>
        </w:rPr>
      </w:pPr>
      <w:r w:rsidRPr="529A7913" w:rsidR="529A7913">
        <w:rPr>
          <w:rFonts w:ascii="Arial" w:hAnsi="Arial" w:eastAsia="Arial" w:cs="Arial"/>
          <w:b w:val="1"/>
          <w:bCs w:val="1"/>
        </w:rPr>
        <w:t>FICHAMENTO ACADÊMICO</w:t>
      </w:r>
    </w:p>
    <w:p xmlns:wp14="http://schemas.microsoft.com/office/word/2010/wordml" w:rsidP="529A7913" w14:paraId="672A6659" wp14:textId="77777777">
      <w:pPr>
        <w:rPr>
          <w:rFonts w:ascii="Arial" w:hAnsi="Arial" w:eastAsia="Arial" w:cs="Arial"/>
        </w:rPr>
      </w:pPr>
    </w:p>
    <w:p xmlns:wp14="http://schemas.microsoft.com/office/word/2010/wordml" w:rsidP="529A7913" w14:paraId="76164293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Aluno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: Victor Hugo </w:t>
      </w:r>
      <w:r w:rsidRPr="529A7913" w:rsidR="529A7913">
        <w:rPr>
          <w:rFonts w:ascii="Arial" w:hAnsi="Arial" w:eastAsia="Arial" w:cs="Arial"/>
          <w:b w:val="0"/>
          <w:bCs w:val="0"/>
        </w:rPr>
        <w:t>Geroto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Toledo</w:t>
      </w:r>
    </w:p>
    <w:p xmlns:wp14="http://schemas.microsoft.com/office/word/2010/wordml" w:rsidP="529A7913" w14:paraId="5AC714C2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Curso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: </w:t>
      </w:r>
      <w:r w:rsidRPr="529A7913" w:rsidR="529A7913">
        <w:rPr>
          <w:rFonts w:ascii="Arial" w:hAnsi="Arial" w:eastAsia="Arial" w:cs="Arial"/>
          <w:b w:val="0"/>
          <w:bCs w:val="0"/>
        </w:rPr>
        <w:t>Análise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 </w:t>
      </w:r>
      <w:r w:rsidRPr="529A7913" w:rsidR="529A7913">
        <w:rPr>
          <w:rFonts w:ascii="Arial" w:hAnsi="Arial" w:eastAsia="Arial" w:cs="Arial"/>
          <w:b w:val="0"/>
          <w:bCs w:val="0"/>
        </w:rPr>
        <w:t>Desenvolvimento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de Sistemas</w:t>
      </w:r>
    </w:p>
    <w:p xmlns:wp14="http://schemas.microsoft.com/office/word/2010/wordml" w:rsidP="529A7913" w14:paraId="5A0DA4C8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Instituição</w:t>
      </w:r>
      <w:r w:rsidRPr="529A7913" w:rsidR="529A7913">
        <w:rPr>
          <w:rFonts w:ascii="Arial" w:hAnsi="Arial" w:eastAsia="Arial" w:cs="Arial"/>
          <w:b w:val="0"/>
          <w:bCs w:val="0"/>
        </w:rPr>
        <w:t>: SENAI Gaspar Ricardo Junior</w:t>
      </w:r>
    </w:p>
    <w:p xmlns:wp14="http://schemas.microsoft.com/office/word/2010/wordml" w:rsidP="529A7913" w14:paraId="0A37501D" wp14:textId="77777777">
      <w:pPr>
        <w:rPr>
          <w:rFonts w:ascii="Arial" w:hAnsi="Arial" w:eastAsia="Arial" w:cs="Arial"/>
        </w:rPr>
      </w:pPr>
    </w:p>
    <w:p xmlns:wp14="http://schemas.microsoft.com/office/word/2010/wordml" w:rsidP="529A7913" w14:paraId="3298B0CA" wp14:textId="77777777">
      <w:pPr>
        <w:jc w:val="both"/>
        <w:rPr>
          <w:rFonts w:ascii="Arial" w:hAnsi="Arial" w:eastAsia="Arial" w:cs="Arial"/>
          <w:b w:val="1"/>
          <w:bCs w:val="1"/>
        </w:rPr>
      </w:pPr>
      <w:r w:rsidRPr="529A7913" w:rsidR="529A7913">
        <w:rPr>
          <w:rFonts w:ascii="Arial" w:hAnsi="Arial" w:eastAsia="Arial" w:cs="Arial"/>
          <w:b w:val="1"/>
          <w:bCs w:val="1"/>
        </w:rPr>
        <w:t>TÍTULO DO ARTIGO:</w:t>
      </w:r>
    </w:p>
    <w:p xmlns:wp14="http://schemas.microsoft.com/office/word/2010/wordml" w:rsidP="529A7913" w14:paraId="042628EE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Estudos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sobre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Iniciação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Científica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no </w:t>
      </w:r>
      <w:r w:rsidRPr="529A7913" w:rsidR="529A7913">
        <w:rPr>
          <w:rFonts w:ascii="Arial" w:hAnsi="Arial" w:eastAsia="Arial" w:cs="Arial"/>
          <w:b w:val="0"/>
          <w:bCs w:val="0"/>
        </w:rPr>
        <w:t>Brasil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: </w:t>
      </w:r>
      <w:r w:rsidRPr="529A7913" w:rsidR="529A7913">
        <w:rPr>
          <w:rFonts w:ascii="Arial" w:hAnsi="Arial" w:eastAsia="Arial" w:cs="Arial"/>
          <w:b w:val="0"/>
          <w:bCs w:val="0"/>
        </w:rPr>
        <w:t>uma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revisão</w:t>
      </w:r>
    </w:p>
    <w:p xmlns:wp14="http://schemas.microsoft.com/office/word/2010/wordml" w:rsidP="529A7913" w14:paraId="29A19576" wp14:textId="221EFE7A">
      <w:pPr>
        <w:jc w:val="both"/>
        <w:rPr>
          <w:rFonts w:ascii="Arial" w:hAnsi="Arial" w:eastAsia="Arial" w:cs="Arial"/>
          <w:b w:val="1"/>
          <w:bCs w:val="1"/>
        </w:rPr>
      </w:pPr>
      <w:r w:rsidRPr="529A7913" w:rsidR="7F734F8D">
        <w:rPr>
          <w:rFonts w:ascii="Arial" w:hAnsi="Arial" w:eastAsia="Arial" w:cs="Arial"/>
          <w:b w:val="1"/>
          <w:bCs w:val="1"/>
        </w:rPr>
        <w:t>AUTORES:</w:t>
      </w:r>
    </w:p>
    <w:p xmlns:wp14="http://schemas.microsoft.com/office/word/2010/wordml" w:rsidP="529A7913" w14:paraId="26D6FD64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Luciana Massi; Salete Linhares Queiroz</w:t>
      </w:r>
    </w:p>
    <w:p xmlns:wp14="http://schemas.microsoft.com/office/word/2010/wordml" w:rsidP="529A7913" w14:paraId="488B60CD" wp14:textId="77777777">
      <w:pPr>
        <w:jc w:val="both"/>
        <w:rPr>
          <w:rFonts w:ascii="Arial" w:hAnsi="Arial" w:eastAsia="Arial" w:cs="Arial"/>
          <w:b w:val="1"/>
          <w:bCs w:val="1"/>
        </w:rPr>
      </w:pPr>
      <w:r w:rsidRPr="529A7913" w:rsidR="529A7913">
        <w:rPr>
          <w:rFonts w:ascii="Arial" w:hAnsi="Arial" w:eastAsia="Arial" w:cs="Arial"/>
          <w:b w:val="1"/>
          <w:bCs w:val="1"/>
        </w:rPr>
        <w:t>ANO:</w:t>
      </w:r>
    </w:p>
    <w:p xmlns:wp14="http://schemas.microsoft.com/office/word/2010/wordml" w:rsidP="529A7913" w14:paraId="3B78EC4A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2010</w:t>
      </w:r>
    </w:p>
    <w:p xmlns:wp14="http://schemas.microsoft.com/office/word/2010/wordml" w:rsidP="529A7913" w14:paraId="4FAFBAA1" wp14:textId="77777777">
      <w:pPr>
        <w:jc w:val="both"/>
        <w:rPr>
          <w:rFonts w:ascii="Arial" w:hAnsi="Arial" w:eastAsia="Arial" w:cs="Arial"/>
          <w:b w:val="1"/>
          <w:bCs w:val="1"/>
        </w:rPr>
      </w:pPr>
      <w:r w:rsidRPr="529A7913" w:rsidR="529A7913">
        <w:rPr>
          <w:rFonts w:ascii="Arial" w:hAnsi="Arial" w:eastAsia="Arial" w:cs="Arial"/>
          <w:b w:val="1"/>
          <w:bCs w:val="1"/>
        </w:rPr>
        <w:t>FONTE:</w:t>
      </w:r>
    </w:p>
    <w:p xmlns:wp14="http://schemas.microsoft.com/office/word/2010/wordml" w:rsidP="529A7913" w14:paraId="084741F3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Cadernos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de Pesquisa, v. 40, n. 139, p. 173–197, </w:t>
      </w:r>
      <w:r w:rsidRPr="529A7913" w:rsidR="529A7913">
        <w:rPr>
          <w:rFonts w:ascii="Arial" w:hAnsi="Arial" w:eastAsia="Arial" w:cs="Arial"/>
          <w:b w:val="0"/>
          <w:bCs w:val="0"/>
        </w:rPr>
        <w:t>jan.</w:t>
      </w:r>
      <w:r w:rsidRPr="529A7913" w:rsidR="529A7913">
        <w:rPr>
          <w:rFonts w:ascii="Arial" w:hAnsi="Arial" w:eastAsia="Arial" w:cs="Arial"/>
          <w:b w:val="0"/>
          <w:bCs w:val="0"/>
        </w:rPr>
        <w:t>/abr. 2010</w:t>
      </w:r>
    </w:p>
    <w:p xmlns:wp14="http://schemas.microsoft.com/office/word/2010/wordml" w:rsidP="529A7913" w14:paraId="14508C84" wp14:textId="77777777">
      <w:pPr>
        <w:jc w:val="both"/>
        <w:rPr>
          <w:rFonts w:ascii="Arial" w:hAnsi="Arial" w:eastAsia="Arial" w:cs="Arial"/>
          <w:b w:val="1"/>
          <w:bCs w:val="1"/>
        </w:rPr>
      </w:pPr>
      <w:r w:rsidRPr="529A7913" w:rsidR="529A7913">
        <w:rPr>
          <w:rFonts w:ascii="Arial" w:hAnsi="Arial" w:eastAsia="Arial" w:cs="Arial"/>
          <w:b w:val="1"/>
          <w:bCs w:val="1"/>
        </w:rPr>
        <w:t>PALAVRAS-CHAVE:</w:t>
      </w:r>
    </w:p>
    <w:p xmlns:wp14="http://schemas.microsoft.com/office/word/2010/wordml" w:rsidP="529A7913" w14:paraId="44E7FA95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Iniciação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científica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; </w:t>
      </w:r>
      <w:r w:rsidRPr="529A7913" w:rsidR="529A7913">
        <w:rPr>
          <w:rFonts w:ascii="Arial" w:hAnsi="Arial" w:eastAsia="Arial" w:cs="Arial"/>
          <w:b w:val="0"/>
          <w:bCs w:val="0"/>
        </w:rPr>
        <w:t>revisão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da </w:t>
      </w:r>
      <w:r w:rsidRPr="529A7913" w:rsidR="529A7913">
        <w:rPr>
          <w:rFonts w:ascii="Arial" w:hAnsi="Arial" w:eastAsia="Arial" w:cs="Arial"/>
          <w:b w:val="0"/>
          <w:bCs w:val="0"/>
        </w:rPr>
        <w:t>literatura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; </w:t>
      </w:r>
      <w:r w:rsidRPr="529A7913" w:rsidR="529A7913">
        <w:rPr>
          <w:rFonts w:ascii="Arial" w:hAnsi="Arial" w:eastAsia="Arial" w:cs="Arial"/>
          <w:b w:val="0"/>
          <w:bCs w:val="0"/>
        </w:rPr>
        <w:t>ensino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superior; </w:t>
      </w:r>
      <w:r w:rsidRPr="529A7913" w:rsidR="529A7913">
        <w:rPr>
          <w:rFonts w:ascii="Arial" w:hAnsi="Arial" w:eastAsia="Arial" w:cs="Arial"/>
          <w:b w:val="0"/>
          <w:bCs w:val="0"/>
        </w:rPr>
        <w:t>pesquisa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acadêmica</w:t>
      </w:r>
    </w:p>
    <w:p xmlns:wp14="http://schemas.microsoft.com/office/word/2010/wordml" w:rsidP="529A7913" w14:paraId="5DAB6C7B" wp14:textId="77777777">
      <w:pPr>
        <w:rPr>
          <w:rFonts w:ascii="Arial" w:hAnsi="Arial" w:eastAsia="Arial" w:cs="Arial"/>
        </w:rPr>
      </w:pPr>
    </w:p>
    <w:p xmlns:wp14="http://schemas.microsoft.com/office/word/2010/wordml" w:rsidP="529A7913" w14:paraId="1EC8C411" wp14:textId="3AB86B15">
      <w:pPr>
        <w:jc w:val="both"/>
        <w:rPr>
          <w:rFonts w:ascii="Arial" w:hAnsi="Arial" w:eastAsia="Arial" w:cs="Arial"/>
          <w:b w:val="1"/>
          <w:bCs w:val="1"/>
        </w:rPr>
      </w:pPr>
      <w:r w:rsidRPr="529A7913" w:rsidR="7F734F8D">
        <w:rPr>
          <w:rFonts w:ascii="Arial" w:hAnsi="Arial" w:eastAsia="Arial" w:cs="Arial"/>
          <w:b w:val="1"/>
          <w:bCs w:val="1"/>
        </w:rPr>
        <w:t xml:space="preserve">REFERÊNCIA </w:t>
      </w:r>
      <w:r w:rsidRPr="529A7913" w:rsidR="7F734F8D">
        <w:rPr>
          <w:rFonts w:ascii="Arial" w:hAnsi="Arial" w:eastAsia="Arial" w:cs="Arial"/>
          <w:b w:val="1"/>
          <w:bCs w:val="1"/>
        </w:rPr>
        <w:t>BIBLIOGRÁFICA :</w:t>
      </w:r>
    </w:p>
    <w:p xmlns:wp14="http://schemas.microsoft.com/office/word/2010/wordml" w:rsidP="529A7913" w14:paraId="5E2CB6C5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MASSI, Luciana; QUEIROZ, Salete Linhares. </w:t>
      </w:r>
      <w:r w:rsidRPr="529A7913" w:rsidR="529A7913">
        <w:rPr>
          <w:rFonts w:ascii="Arial" w:hAnsi="Arial" w:eastAsia="Arial" w:cs="Arial"/>
          <w:b w:val="0"/>
          <w:bCs w:val="0"/>
        </w:rPr>
        <w:t>Estudos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sobre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iniciação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científica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no </w:t>
      </w:r>
      <w:r w:rsidRPr="529A7913" w:rsidR="529A7913">
        <w:rPr>
          <w:rFonts w:ascii="Arial" w:hAnsi="Arial" w:eastAsia="Arial" w:cs="Arial"/>
          <w:b w:val="0"/>
          <w:bCs w:val="0"/>
        </w:rPr>
        <w:t>Brasil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: </w:t>
      </w:r>
      <w:r w:rsidRPr="529A7913" w:rsidR="529A7913">
        <w:rPr>
          <w:rFonts w:ascii="Arial" w:hAnsi="Arial" w:eastAsia="Arial" w:cs="Arial"/>
          <w:b w:val="0"/>
          <w:bCs w:val="0"/>
        </w:rPr>
        <w:t>uma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revisão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. </w:t>
      </w:r>
      <w:r w:rsidRPr="529A7913" w:rsidR="529A7913">
        <w:rPr>
          <w:rFonts w:ascii="Arial" w:hAnsi="Arial" w:eastAsia="Arial" w:cs="Arial"/>
          <w:b w:val="0"/>
          <w:bCs w:val="0"/>
        </w:rPr>
        <w:t>Cadernos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de Pesquisa, v. 40, n. 139, p. 173–197, 2010.</w:t>
      </w:r>
    </w:p>
    <w:p xmlns:wp14="http://schemas.microsoft.com/office/word/2010/wordml" w:rsidP="529A7913" w14:paraId="02EB378F" wp14:textId="77777777">
      <w:pPr>
        <w:rPr>
          <w:rFonts w:ascii="Arial" w:hAnsi="Arial" w:eastAsia="Arial" w:cs="Arial"/>
        </w:rPr>
      </w:pPr>
    </w:p>
    <w:p w:rsidR="79E18F5D" w:rsidP="529A7913" w:rsidRDefault="79E18F5D" w14:paraId="47071A77" w14:textId="439D4C10">
      <w:pPr>
        <w:rPr>
          <w:rFonts w:ascii="Arial" w:hAnsi="Arial" w:eastAsia="Arial" w:cs="Arial"/>
        </w:rPr>
      </w:pPr>
    </w:p>
    <w:p w:rsidR="79E18F5D" w:rsidP="529A7913" w:rsidRDefault="79E18F5D" w14:paraId="46874F4C" w14:textId="5BD3F25D">
      <w:pPr>
        <w:rPr>
          <w:rFonts w:ascii="Arial" w:hAnsi="Arial" w:eastAsia="Arial" w:cs="Arial"/>
        </w:rPr>
      </w:pPr>
    </w:p>
    <w:p w:rsidR="79E18F5D" w:rsidP="529A7913" w:rsidRDefault="79E18F5D" w14:paraId="26BD97AB" w14:textId="15D8E258">
      <w:pPr>
        <w:rPr>
          <w:rFonts w:ascii="Arial" w:hAnsi="Arial" w:eastAsia="Arial" w:cs="Arial"/>
        </w:rPr>
      </w:pPr>
    </w:p>
    <w:p w:rsidR="79E18F5D" w:rsidP="529A7913" w:rsidRDefault="79E18F5D" w14:paraId="0E90E7AB" w14:textId="6D6A5429">
      <w:pPr>
        <w:rPr>
          <w:rFonts w:ascii="Arial" w:hAnsi="Arial" w:eastAsia="Arial" w:cs="Arial"/>
        </w:rPr>
      </w:pPr>
    </w:p>
    <w:p w:rsidR="79E18F5D" w:rsidP="529A7913" w:rsidRDefault="79E18F5D" w14:paraId="1EB3A079" w14:textId="3D040381">
      <w:pPr>
        <w:rPr>
          <w:rFonts w:ascii="Arial" w:hAnsi="Arial" w:eastAsia="Arial" w:cs="Arial"/>
        </w:rPr>
      </w:pPr>
    </w:p>
    <w:p w:rsidR="79E18F5D" w:rsidP="529A7913" w:rsidRDefault="79E18F5D" w14:paraId="2261DB2F" w14:textId="194D5314">
      <w:pPr>
        <w:rPr>
          <w:rFonts w:ascii="Arial" w:hAnsi="Arial" w:eastAsia="Arial" w:cs="Arial"/>
        </w:rPr>
      </w:pPr>
    </w:p>
    <w:p xmlns:wp14="http://schemas.microsoft.com/office/word/2010/wordml" w:rsidP="529A7913" w14:paraId="0DE504A4" wp14:textId="77777777">
      <w:pPr>
        <w:jc w:val="both"/>
        <w:rPr>
          <w:rFonts w:ascii="Arial" w:hAnsi="Arial" w:eastAsia="Arial" w:cs="Arial"/>
          <w:b w:val="1"/>
          <w:bCs w:val="1"/>
        </w:rPr>
      </w:pPr>
      <w:r w:rsidRPr="529A7913" w:rsidR="529A7913">
        <w:rPr>
          <w:rFonts w:ascii="Arial" w:hAnsi="Arial" w:eastAsia="Arial" w:cs="Arial"/>
          <w:b w:val="1"/>
          <w:bCs w:val="1"/>
        </w:rPr>
        <w:t>IDEIAS PRINCIPAIS:</w:t>
      </w:r>
    </w:p>
    <w:p xmlns:wp14="http://schemas.microsoft.com/office/word/2010/wordml" w:rsidP="529A7913" w14:paraId="7BB507E6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• </w:t>
      </w:r>
      <w:r w:rsidRPr="529A7913" w:rsidR="529A7913">
        <w:rPr>
          <w:rFonts w:ascii="Arial" w:hAnsi="Arial" w:eastAsia="Arial" w:cs="Arial"/>
          <w:b w:val="0"/>
          <w:bCs w:val="0"/>
        </w:rPr>
        <w:t>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iniciação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científica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(IC) é um </w:t>
      </w:r>
      <w:r w:rsidRPr="529A7913" w:rsidR="529A7913">
        <w:rPr>
          <w:rFonts w:ascii="Arial" w:hAnsi="Arial" w:eastAsia="Arial" w:cs="Arial"/>
          <w:b w:val="0"/>
          <w:bCs w:val="0"/>
        </w:rPr>
        <w:t>processo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de </w:t>
      </w:r>
      <w:r w:rsidRPr="529A7913" w:rsidR="529A7913">
        <w:rPr>
          <w:rFonts w:ascii="Arial" w:hAnsi="Arial" w:eastAsia="Arial" w:cs="Arial"/>
          <w:b w:val="0"/>
          <w:bCs w:val="0"/>
        </w:rPr>
        <w:t>formação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do </w:t>
      </w:r>
      <w:r w:rsidRPr="529A7913" w:rsidR="529A7913">
        <w:rPr>
          <w:rFonts w:ascii="Arial" w:hAnsi="Arial" w:eastAsia="Arial" w:cs="Arial"/>
          <w:b w:val="0"/>
          <w:bCs w:val="0"/>
        </w:rPr>
        <w:t>estudante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na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prática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da </w:t>
      </w:r>
      <w:r w:rsidRPr="529A7913" w:rsidR="529A7913">
        <w:rPr>
          <w:rFonts w:ascii="Arial" w:hAnsi="Arial" w:eastAsia="Arial" w:cs="Arial"/>
          <w:b w:val="0"/>
          <w:bCs w:val="0"/>
        </w:rPr>
        <w:t>pesquisa</w:t>
      </w:r>
      <w:r w:rsidRPr="529A7913" w:rsidR="529A7913">
        <w:rPr>
          <w:rFonts w:ascii="Arial" w:hAnsi="Arial" w:eastAsia="Arial" w:cs="Arial"/>
          <w:b w:val="0"/>
          <w:bCs w:val="0"/>
        </w:rPr>
        <w:t>.</w:t>
      </w:r>
    </w:p>
    <w:p xmlns:wp14="http://schemas.microsoft.com/office/word/2010/wordml" w:rsidP="529A7913" w14:paraId="5B27C0C3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• </w:t>
      </w:r>
      <w:r w:rsidRPr="529A7913" w:rsidR="529A7913">
        <w:rPr>
          <w:rFonts w:ascii="Arial" w:hAnsi="Arial" w:eastAsia="Arial" w:cs="Arial"/>
          <w:b w:val="0"/>
          <w:bCs w:val="0"/>
        </w:rPr>
        <w:t>Há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poucos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estudos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sobre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IC no </w:t>
      </w:r>
      <w:r w:rsidRPr="529A7913" w:rsidR="529A7913">
        <w:rPr>
          <w:rFonts w:ascii="Arial" w:hAnsi="Arial" w:eastAsia="Arial" w:cs="Arial"/>
          <w:b w:val="0"/>
          <w:bCs w:val="0"/>
        </w:rPr>
        <w:t>Brasil</w:t>
      </w:r>
      <w:r w:rsidRPr="529A7913" w:rsidR="529A7913">
        <w:rPr>
          <w:rFonts w:ascii="Arial" w:hAnsi="Arial" w:eastAsia="Arial" w:cs="Arial"/>
          <w:b w:val="0"/>
          <w:bCs w:val="0"/>
        </w:rPr>
        <w:t>.</w:t>
      </w:r>
    </w:p>
    <w:p xmlns:wp14="http://schemas.microsoft.com/office/word/2010/wordml" w:rsidP="529A7913" w14:paraId="04A9F982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• O </w:t>
      </w:r>
      <w:r w:rsidRPr="529A7913" w:rsidR="529A7913">
        <w:rPr>
          <w:rFonts w:ascii="Arial" w:hAnsi="Arial" w:eastAsia="Arial" w:cs="Arial"/>
          <w:b w:val="0"/>
          <w:bCs w:val="0"/>
        </w:rPr>
        <w:t>CNPq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 o PIBIC </w:t>
      </w:r>
      <w:r w:rsidRPr="529A7913" w:rsidR="529A7913">
        <w:rPr>
          <w:rFonts w:ascii="Arial" w:hAnsi="Arial" w:eastAsia="Arial" w:cs="Arial"/>
          <w:b w:val="0"/>
          <w:bCs w:val="0"/>
        </w:rPr>
        <w:t>são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fundamentais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para o </w:t>
      </w:r>
      <w:r w:rsidRPr="529A7913" w:rsidR="529A7913">
        <w:rPr>
          <w:rFonts w:ascii="Arial" w:hAnsi="Arial" w:eastAsia="Arial" w:cs="Arial"/>
          <w:b w:val="0"/>
          <w:bCs w:val="0"/>
        </w:rPr>
        <w:t>desenvolvimento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da IC.</w:t>
      </w:r>
    </w:p>
    <w:p xmlns:wp14="http://schemas.microsoft.com/office/word/2010/wordml" w:rsidP="529A7913" w14:paraId="53B251B0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• </w:t>
      </w:r>
      <w:r w:rsidRPr="529A7913" w:rsidR="529A7913">
        <w:rPr>
          <w:rFonts w:ascii="Arial" w:hAnsi="Arial" w:eastAsia="Arial" w:cs="Arial"/>
          <w:b w:val="0"/>
          <w:bCs w:val="0"/>
        </w:rPr>
        <w:t>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IC </w:t>
      </w:r>
      <w:r w:rsidRPr="529A7913" w:rsidR="529A7913">
        <w:rPr>
          <w:rFonts w:ascii="Arial" w:hAnsi="Arial" w:eastAsia="Arial" w:cs="Arial"/>
          <w:b w:val="0"/>
          <w:bCs w:val="0"/>
        </w:rPr>
        <w:t>contribui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para o </w:t>
      </w:r>
      <w:r w:rsidRPr="529A7913" w:rsidR="529A7913">
        <w:rPr>
          <w:rFonts w:ascii="Arial" w:hAnsi="Arial" w:eastAsia="Arial" w:cs="Arial"/>
          <w:b w:val="0"/>
          <w:bCs w:val="0"/>
        </w:rPr>
        <w:t>desenvolvimento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acadêmico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 </w:t>
      </w:r>
      <w:r w:rsidRPr="529A7913" w:rsidR="529A7913">
        <w:rPr>
          <w:rFonts w:ascii="Arial" w:hAnsi="Arial" w:eastAsia="Arial" w:cs="Arial"/>
          <w:b w:val="0"/>
          <w:bCs w:val="0"/>
        </w:rPr>
        <w:t>profissional</w:t>
      </w:r>
      <w:r w:rsidRPr="529A7913" w:rsidR="529A7913">
        <w:rPr>
          <w:rFonts w:ascii="Arial" w:hAnsi="Arial" w:eastAsia="Arial" w:cs="Arial"/>
          <w:b w:val="0"/>
          <w:bCs w:val="0"/>
        </w:rPr>
        <w:t>.</w:t>
      </w:r>
    </w:p>
    <w:p xmlns:wp14="http://schemas.microsoft.com/office/word/2010/wordml" w:rsidP="529A7913" w14:paraId="49740C10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• </w:t>
      </w:r>
      <w:r w:rsidRPr="529A7913" w:rsidR="529A7913">
        <w:rPr>
          <w:rFonts w:ascii="Arial" w:hAnsi="Arial" w:eastAsia="Arial" w:cs="Arial"/>
          <w:b w:val="0"/>
          <w:bCs w:val="0"/>
        </w:rPr>
        <w:t>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IC </w:t>
      </w:r>
      <w:r w:rsidRPr="529A7913" w:rsidR="529A7913">
        <w:rPr>
          <w:rFonts w:ascii="Arial" w:hAnsi="Arial" w:eastAsia="Arial" w:cs="Arial"/>
          <w:b w:val="0"/>
          <w:bCs w:val="0"/>
        </w:rPr>
        <w:t>estimula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o </w:t>
      </w:r>
      <w:r w:rsidRPr="529A7913" w:rsidR="529A7913">
        <w:rPr>
          <w:rFonts w:ascii="Arial" w:hAnsi="Arial" w:eastAsia="Arial" w:cs="Arial"/>
          <w:b w:val="0"/>
          <w:bCs w:val="0"/>
        </w:rPr>
        <w:t>ingresso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na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pós-graduação</w:t>
      </w:r>
      <w:r w:rsidRPr="529A7913" w:rsidR="529A7913">
        <w:rPr>
          <w:rFonts w:ascii="Arial" w:hAnsi="Arial" w:eastAsia="Arial" w:cs="Arial"/>
          <w:b w:val="0"/>
          <w:bCs w:val="0"/>
        </w:rPr>
        <w:t>.</w:t>
      </w:r>
    </w:p>
    <w:p xmlns:wp14="http://schemas.microsoft.com/office/word/2010/wordml" w:rsidP="529A7913" w14:paraId="25B4122A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• </w:t>
      </w:r>
      <w:r w:rsidRPr="529A7913" w:rsidR="529A7913">
        <w:rPr>
          <w:rFonts w:ascii="Arial" w:hAnsi="Arial" w:eastAsia="Arial" w:cs="Arial"/>
          <w:b w:val="0"/>
          <w:bCs w:val="0"/>
        </w:rPr>
        <w:t>Existem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críticas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como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seletividade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 </w:t>
      </w:r>
      <w:r w:rsidRPr="529A7913" w:rsidR="529A7913">
        <w:rPr>
          <w:rFonts w:ascii="Arial" w:hAnsi="Arial" w:eastAsia="Arial" w:cs="Arial"/>
          <w:b w:val="0"/>
          <w:bCs w:val="0"/>
        </w:rPr>
        <w:t>baixa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abrangência</w:t>
      </w:r>
      <w:r w:rsidRPr="529A7913" w:rsidR="529A7913">
        <w:rPr>
          <w:rFonts w:ascii="Arial" w:hAnsi="Arial" w:eastAsia="Arial" w:cs="Arial"/>
          <w:b w:val="0"/>
          <w:bCs w:val="0"/>
        </w:rPr>
        <w:t>.</w:t>
      </w:r>
    </w:p>
    <w:p xmlns:wp14="http://schemas.microsoft.com/office/word/2010/wordml" w:rsidP="529A7913" w14:paraId="6A8D96A0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• </w:t>
      </w:r>
      <w:r w:rsidRPr="529A7913" w:rsidR="529A7913">
        <w:rPr>
          <w:rFonts w:ascii="Arial" w:hAnsi="Arial" w:eastAsia="Arial" w:cs="Arial"/>
          <w:b w:val="0"/>
          <w:bCs w:val="0"/>
        </w:rPr>
        <w:t>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IC </w:t>
      </w:r>
      <w:r w:rsidRPr="529A7913" w:rsidR="529A7913">
        <w:rPr>
          <w:rFonts w:ascii="Arial" w:hAnsi="Arial" w:eastAsia="Arial" w:cs="Arial"/>
          <w:b w:val="0"/>
          <w:bCs w:val="0"/>
        </w:rPr>
        <w:t>promove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integração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entre </w:t>
      </w:r>
      <w:r w:rsidRPr="529A7913" w:rsidR="529A7913">
        <w:rPr>
          <w:rFonts w:ascii="Arial" w:hAnsi="Arial" w:eastAsia="Arial" w:cs="Arial"/>
          <w:b w:val="0"/>
          <w:bCs w:val="0"/>
        </w:rPr>
        <w:t>ensino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 </w:t>
      </w:r>
      <w:r w:rsidRPr="529A7913" w:rsidR="529A7913">
        <w:rPr>
          <w:rFonts w:ascii="Arial" w:hAnsi="Arial" w:eastAsia="Arial" w:cs="Arial"/>
          <w:b w:val="0"/>
          <w:bCs w:val="0"/>
        </w:rPr>
        <w:t>pesquisa</w:t>
      </w:r>
      <w:r w:rsidRPr="529A7913" w:rsidR="529A7913">
        <w:rPr>
          <w:rFonts w:ascii="Arial" w:hAnsi="Arial" w:eastAsia="Arial" w:cs="Arial"/>
          <w:b w:val="0"/>
          <w:bCs w:val="0"/>
        </w:rPr>
        <w:t>.</w:t>
      </w:r>
    </w:p>
    <w:p xmlns:wp14="http://schemas.microsoft.com/office/word/2010/wordml" w:rsidP="529A7913" w14:paraId="6A05A809" wp14:textId="77777777">
      <w:pPr>
        <w:rPr>
          <w:rFonts w:ascii="Arial" w:hAnsi="Arial" w:eastAsia="Arial" w:cs="Arial"/>
        </w:rPr>
      </w:pPr>
    </w:p>
    <w:p xmlns:wp14="http://schemas.microsoft.com/office/word/2010/wordml" w:rsidP="529A7913" w14:paraId="4515E1EE" wp14:textId="77777777">
      <w:pPr>
        <w:jc w:val="both"/>
        <w:rPr>
          <w:rFonts w:ascii="Arial" w:hAnsi="Arial" w:eastAsia="Arial" w:cs="Arial"/>
          <w:b w:val="1"/>
          <w:bCs w:val="1"/>
        </w:rPr>
      </w:pPr>
      <w:r w:rsidRPr="529A7913" w:rsidR="7F734F8D">
        <w:rPr>
          <w:rFonts w:ascii="Arial" w:hAnsi="Arial" w:eastAsia="Arial" w:cs="Arial"/>
          <w:b w:val="1"/>
          <w:bCs w:val="1"/>
        </w:rPr>
        <w:t>RESUMO DO TEXTO:</w:t>
      </w:r>
    </w:p>
    <w:p w:rsidR="25664E2B" w:rsidP="529A7913" w:rsidRDefault="25664E2B" w14:paraId="3D206A50" w14:textId="0A94D9A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artigo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apresenta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revisão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sobre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iniciação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científica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(IC) no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Brasil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analisando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estudos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publicados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1983 e 2007. As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autoras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mostram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IC é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ferramenta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importante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formação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dos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estudantes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pois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permite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contato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direto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prática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pesquisa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durante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graduação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25664E2B" w:rsidP="529A7913" w:rsidRDefault="25664E2B" w14:paraId="0AEEF0DF" w14:textId="1669E0A0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Além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contribuir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aprendizado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acadêmico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iniciação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científica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ajuda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desenvolvimento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habilidades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como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pensamento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crítico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autonomia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responsabilidade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texto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também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destaca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alunos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participam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IC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tendem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ter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melhor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desempenho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maior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interesse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seguir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pós-graduação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25664E2B" w:rsidP="529A7913" w:rsidRDefault="25664E2B" w14:paraId="5D2B24A0" w14:textId="74851B4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Por outro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lado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artigo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aponta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algumas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limitações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como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número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reduzido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pesquisas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sobre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tema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distribuição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desigual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bolsas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torna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IC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atividade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ainda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restrita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poucos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estudantes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25664E2B" w:rsidP="529A7913" w:rsidRDefault="25664E2B" w14:paraId="79577DC1" w14:textId="279766C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 forma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geral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estudo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reforça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importância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iniciação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científica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tanto para a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formação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acadêmica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quanto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o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desenvolvimento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profissional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dos 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alunos</w:t>
      </w:r>
      <w:r w:rsidRPr="529A7913" w:rsidR="38A69A34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79E18F5D" w:rsidP="529A7913" w:rsidRDefault="79E18F5D" w14:paraId="6F8EE3A4" w14:textId="200E8CAA">
      <w:pPr>
        <w:jc w:val="both"/>
        <w:rPr>
          <w:rFonts w:ascii="Arial" w:hAnsi="Arial" w:eastAsia="Arial" w:cs="Arial"/>
          <w:b w:val="0"/>
          <w:bCs w:val="0"/>
        </w:rPr>
      </w:pPr>
    </w:p>
    <w:p xmlns:wp14="http://schemas.microsoft.com/office/word/2010/wordml" w:rsidP="529A7913" w14:paraId="5A39BBE3" wp14:textId="77777777">
      <w:pPr>
        <w:rPr>
          <w:rFonts w:ascii="Arial" w:hAnsi="Arial" w:eastAsia="Arial" w:cs="Arial"/>
        </w:rPr>
      </w:pPr>
    </w:p>
    <w:p w:rsidR="79E18F5D" w:rsidP="529A7913" w:rsidRDefault="79E18F5D" w14:paraId="0286CBC6" w14:textId="6A987137">
      <w:pPr>
        <w:rPr>
          <w:rFonts w:ascii="Arial" w:hAnsi="Arial" w:eastAsia="Arial" w:cs="Arial"/>
        </w:rPr>
      </w:pPr>
    </w:p>
    <w:p w:rsidR="79E18F5D" w:rsidP="529A7913" w:rsidRDefault="79E18F5D" w14:paraId="6C70A948" w14:textId="70B26005">
      <w:pPr>
        <w:rPr>
          <w:rFonts w:ascii="Arial" w:hAnsi="Arial" w:eastAsia="Arial" w:cs="Arial"/>
        </w:rPr>
      </w:pPr>
    </w:p>
    <w:p xmlns:wp14="http://schemas.microsoft.com/office/word/2010/wordml" w:rsidP="529A7913" w14:paraId="0D0BCD75" wp14:textId="77777777">
      <w:pPr>
        <w:jc w:val="both"/>
        <w:rPr>
          <w:rFonts w:ascii="Arial" w:hAnsi="Arial" w:eastAsia="Arial" w:cs="Arial"/>
          <w:b w:val="1"/>
          <w:bCs w:val="1"/>
        </w:rPr>
      </w:pPr>
      <w:r w:rsidRPr="529A7913" w:rsidR="529A7913">
        <w:rPr>
          <w:rFonts w:ascii="Arial" w:hAnsi="Arial" w:eastAsia="Arial" w:cs="Arial"/>
          <w:b w:val="1"/>
          <w:bCs w:val="1"/>
        </w:rPr>
        <w:t>CITAÇÕES IMPORTANTES:</w:t>
      </w:r>
    </w:p>
    <w:p xmlns:wp14="http://schemas.microsoft.com/office/word/2010/wordml" w:rsidP="529A7913" w14:paraId="49099EBD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"</w:t>
      </w:r>
      <w:r w:rsidRPr="529A7913" w:rsidR="529A7913">
        <w:rPr>
          <w:rFonts w:ascii="Arial" w:hAnsi="Arial" w:eastAsia="Arial" w:cs="Arial"/>
          <w:b w:val="0"/>
          <w:bCs w:val="0"/>
        </w:rPr>
        <w:t>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iniciação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científica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pode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ser </w:t>
      </w:r>
      <w:r w:rsidRPr="529A7913" w:rsidR="529A7913">
        <w:rPr>
          <w:rFonts w:ascii="Arial" w:hAnsi="Arial" w:eastAsia="Arial" w:cs="Arial"/>
          <w:b w:val="0"/>
          <w:bCs w:val="0"/>
        </w:rPr>
        <w:t>considerada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como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um </w:t>
      </w:r>
      <w:r w:rsidRPr="529A7913" w:rsidR="529A7913">
        <w:rPr>
          <w:rFonts w:ascii="Arial" w:hAnsi="Arial" w:eastAsia="Arial" w:cs="Arial"/>
          <w:b w:val="0"/>
          <w:bCs w:val="0"/>
        </w:rPr>
        <w:t>processo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no qual o </w:t>
      </w:r>
      <w:r w:rsidRPr="529A7913" w:rsidR="529A7913">
        <w:rPr>
          <w:rFonts w:ascii="Arial" w:hAnsi="Arial" w:eastAsia="Arial" w:cs="Arial"/>
          <w:b w:val="0"/>
          <w:bCs w:val="0"/>
        </w:rPr>
        <w:t>estudante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é </w:t>
      </w:r>
      <w:r w:rsidRPr="529A7913" w:rsidR="529A7913">
        <w:rPr>
          <w:rFonts w:ascii="Arial" w:hAnsi="Arial" w:eastAsia="Arial" w:cs="Arial"/>
          <w:b w:val="0"/>
          <w:bCs w:val="0"/>
        </w:rPr>
        <w:t>introduzido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nos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métodos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 </w:t>
      </w:r>
      <w:r w:rsidRPr="529A7913" w:rsidR="529A7913">
        <w:rPr>
          <w:rFonts w:ascii="Arial" w:hAnsi="Arial" w:eastAsia="Arial" w:cs="Arial"/>
          <w:b w:val="0"/>
          <w:bCs w:val="0"/>
        </w:rPr>
        <w:t>práticas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da </w:t>
      </w:r>
      <w:r w:rsidRPr="529A7913" w:rsidR="529A7913">
        <w:rPr>
          <w:rFonts w:ascii="Arial" w:hAnsi="Arial" w:eastAsia="Arial" w:cs="Arial"/>
          <w:b w:val="0"/>
          <w:bCs w:val="0"/>
        </w:rPr>
        <w:t>ciência</w:t>
      </w:r>
      <w:r w:rsidRPr="529A7913" w:rsidR="529A7913">
        <w:rPr>
          <w:rFonts w:ascii="Arial" w:hAnsi="Arial" w:eastAsia="Arial" w:cs="Arial"/>
          <w:b w:val="0"/>
          <w:bCs w:val="0"/>
        </w:rPr>
        <w:t>." (Massi; Queiroz, 2010)</w:t>
      </w:r>
    </w:p>
    <w:p xmlns:wp14="http://schemas.microsoft.com/office/word/2010/wordml" w:rsidP="529A7913" w14:paraId="503D0AFF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"A </w:t>
      </w:r>
      <w:r w:rsidRPr="529A7913" w:rsidR="529A7913">
        <w:rPr>
          <w:rFonts w:ascii="Arial" w:hAnsi="Arial" w:eastAsia="Arial" w:cs="Arial"/>
          <w:b w:val="0"/>
          <w:bCs w:val="0"/>
        </w:rPr>
        <w:t>participação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em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projetos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de </w:t>
      </w:r>
      <w:r w:rsidRPr="529A7913" w:rsidR="529A7913">
        <w:rPr>
          <w:rFonts w:ascii="Arial" w:hAnsi="Arial" w:eastAsia="Arial" w:cs="Arial"/>
          <w:b w:val="0"/>
          <w:bCs w:val="0"/>
        </w:rPr>
        <w:t>pesquisa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contribui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para o </w:t>
      </w:r>
      <w:r w:rsidRPr="529A7913" w:rsidR="529A7913">
        <w:rPr>
          <w:rFonts w:ascii="Arial" w:hAnsi="Arial" w:eastAsia="Arial" w:cs="Arial"/>
          <w:b w:val="0"/>
          <w:bCs w:val="0"/>
        </w:rPr>
        <w:t>desenvolvimento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da </w:t>
      </w:r>
      <w:r w:rsidRPr="529A7913" w:rsidR="529A7913">
        <w:rPr>
          <w:rFonts w:ascii="Arial" w:hAnsi="Arial" w:eastAsia="Arial" w:cs="Arial"/>
          <w:b w:val="0"/>
          <w:bCs w:val="0"/>
        </w:rPr>
        <w:t>autonomia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intelectual</w:t>
      </w:r>
      <w:r w:rsidRPr="529A7913" w:rsidR="529A7913">
        <w:rPr>
          <w:rFonts w:ascii="Arial" w:hAnsi="Arial" w:eastAsia="Arial" w:cs="Arial"/>
          <w:b w:val="0"/>
          <w:bCs w:val="0"/>
        </w:rPr>
        <w:t>." (Massi; Queiroz, 2010)</w:t>
      </w:r>
    </w:p>
    <w:p xmlns:wp14="http://schemas.microsoft.com/office/word/2010/wordml" w:rsidP="529A7913" w14:paraId="3A2AA563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 xml:space="preserve">"O PIBIC </w:t>
      </w:r>
      <w:r w:rsidRPr="529A7913" w:rsidR="529A7913">
        <w:rPr>
          <w:rFonts w:ascii="Arial" w:hAnsi="Arial" w:eastAsia="Arial" w:cs="Arial"/>
          <w:b w:val="0"/>
          <w:bCs w:val="0"/>
        </w:rPr>
        <w:t>tem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papel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fundamental </w:t>
      </w:r>
      <w:r w:rsidRPr="529A7913" w:rsidR="529A7913">
        <w:rPr>
          <w:rFonts w:ascii="Arial" w:hAnsi="Arial" w:eastAsia="Arial" w:cs="Arial"/>
          <w:b w:val="0"/>
          <w:bCs w:val="0"/>
        </w:rPr>
        <w:t>ao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despertar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a </w:t>
      </w:r>
      <w:r w:rsidRPr="529A7913" w:rsidR="529A7913">
        <w:rPr>
          <w:rFonts w:ascii="Arial" w:hAnsi="Arial" w:eastAsia="Arial" w:cs="Arial"/>
          <w:b w:val="0"/>
          <w:bCs w:val="0"/>
        </w:rPr>
        <w:t>vocação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científica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 </w:t>
      </w:r>
      <w:r w:rsidRPr="529A7913" w:rsidR="529A7913">
        <w:rPr>
          <w:rFonts w:ascii="Arial" w:hAnsi="Arial" w:eastAsia="Arial" w:cs="Arial"/>
          <w:b w:val="0"/>
          <w:bCs w:val="0"/>
        </w:rPr>
        <w:t>incentivar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talentos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entre </w:t>
      </w:r>
      <w:r w:rsidRPr="529A7913" w:rsidR="529A7913">
        <w:rPr>
          <w:rFonts w:ascii="Arial" w:hAnsi="Arial" w:eastAsia="Arial" w:cs="Arial"/>
          <w:b w:val="0"/>
          <w:bCs w:val="0"/>
        </w:rPr>
        <w:t>estudantes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de </w:t>
      </w:r>
      <w:r w:rsidRPr="529A7913" w:rsidR="529A7913">
        <w:rPr>
          <w:rFonts w:ascii="Arial" w:hAnsi="Arial" w:eastAsia="Arial" w:cs="Arial"/>
          <w:b w:val="0"/>
          <w:bCs w:val="0"/>
        </w:rPr>
        <w:t>graduação</w:t>
      </w:r>
      <w:r w:rsidRPr="529A7913" w:rsidR="529A7913">
        <w:rPr>
          <w:rFonts w:ascii="Arial" w:hAnsi="Arial" w:eastAsia="Arial" w:cs="Arial"/>
          <w:b w:val="0"/>
          <w:bCs w:val="0"/>
        </w:rPr>
        <w:t>." (Massi; Queiroz, 2010)</w:t>
      </w:r>
    </w:p>
    <w:p xmlns:wp14="http://schemas.microsoft.com/office/word/2010/wordml" w:rsidP="529A7913" w14:paraId="30D9D86E" wp14:textId="77777777">
      <w:pPr>
        <w:jc w:val="both"/>
        <w:rPr>
          <w:rFonts w:ascii="Arial" w:hAnsi="Arial" w:eastAsia="Arial" w:cs="Arial"/>
          <w:b w:val="0"/>
          <w:bCs w:val="0"/>
        </w:rPr>
      </w:pPr>
      <w:r w:rsidRPr="529A7913" w:rsidR="529A7913">
        <w:rPr>
          <w:rFonts w:ascii="Arial" w:hAnsi="Arial" w:eastAsia="Arial" w:cs="Arial"/>
          <w:b w:val="0"/>
          <w:bCs w:val="0"/>
        </w:rPr>
        <w:t>"</w:t>
      </w:r>
      <w:r w:rsidRPr="529A7913" w:rsidR="529A7913">
        <w:rPr>
          <w:rFonts w:ascii="Arial" w:hAnsi="Arial" w:eastAsia="Arial" w:cs="Arial"/>
          <w:b w:val="0"/>
          <w:bCs w:val="0"/>
        </w:rPr>
        <w:t>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iniciação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científica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representa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um </w:t>
      </w:r>
      <w:r w:rsidRPr="529A7913" w:rsidR="529A7913">
        <w:rPr>
          <w:rFonts w:ascii="Arial" w:hAnsi="Arial" w:eastAsia="Arial" w:cs="Arial"/>
          <w:b w:val="0"/>
          <w:bCs w:val="0"/>
        </w:rPr>
        <w:t>instrumento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educativo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que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articula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</w:t>
      </w:r>
      <w:r w:rsidRPr="529A7913" w:rsidR="529A7913">
        <w:rPr>
          <w:rFonts w:ascii="Arial" w:hAnsi="Arial" w:eastAsia="Arial" w:cs="Arial"/>
          <w:b w:val="0"/>
          <w:bCs w:val="0"/>
        </w:rPr>
        <w:t>ensino</w:t>
      </w:r>
      <w:r w:rsidRPr="529A7913" w:rsidR="529A7913">
        <w:rPr>
          <w:rFonts w:ascii="Arial" w:hAnsi="Arial" w:eastAsia="Arial" w:cs="Arial"/>
          <w:b w:val="0"/>
          <w:bCs w:val="0"/>
        </w:rPr>
        <w:t xml:space="preserve"> e </w:t>
      </w:r>
      <w:r w:rsidRPr="529A7913" w:rsidR="529A7913">
        <w:rPr>
          <w:rFonts w:ascii="Arial" w:hAnsi="Arial" w:eastAsia="Arial" w:cs="Arial"/>
          <w:b w:val="0"/>
          <w:bCs w:val="0"/>
        </w:rPr>
        <w:t>pesquisa</w:t>
      </w:r>
      <w:r w:rsidRPr="529A7913" w:rsidR="529A7913">
        <w:rPr>
          <w:rFonts w:ascii="Arial" w:hAnsi="Arial" w:eastAsia="Arial" w:cs="Arial"/>
          <w:b w:val="0"/>
          <w:bCs w:val="0"/>
        </w:rPr>
        <w:t>." (Massi; Queiroz, 2010)</w:t>
      </w:r>
    </w:p>
    <w:p xmlns:wp14="http://schemas.microsoft.com/office/word/2010/wordml" w:rsidP="529A7913" w14:paraId="41C8F396" wp14:textId="77777777">
      <w:pPr>
        <w:rPr>
          <w:rFonts w:ascii="Arial" w:hAnsi="Arial" w:eastAsia="Arial" w:cs="Arial"/>
        </w:rPr>
      </w:pPr>
    </w:p>
    <w:p xmlns:wp14="http://schemas.microsoft.com/office/word/2010/wordml" w:rsidP="529A7913" w14:paraId="7C326D60" wp14:textId="77777777">
      <w:pPr>
        <w:jc w:val="both"/>
        <w:rPr>
          <w:rFonts w:ascii="Arial" w:hAnsi="Arial" w:eastAsia="Arial" w:cs="Arial"/>
          <w:b w:val="1"/>
          <w:bCs w:val="1"/>
        </w:rPr>
      </w:pPr>
      <w:r w:rsidRPr="529A7913" w:rsidR="529A7913">
        <w:rPr>
          <w:rFonts w:ascii="Arial" w:hAnsi="Arial" w:eastAsia="Arial" w:cs="Arial"/>
          <w:b w:val="1"/>
          <w:bCs w:val="1"/>
        </w:rPr>
        <w:t>OBSERVAÇÕES DO LEITOR:</w:t>
      </w:r>
    </w:p>
    <w:p w:rsidR="7CC333AA" w:rsidP="529A7913" w:rsidRDefault="7CC333AA" w14:paraId="3CEBFFC9" w14:textId="6B22FA93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9A7913" w:rsidR="7CC333AA">
        <w:rPr>
          <w:rFonts w:ascii="Arial" w:hAnsi="Arial" w:eastAsia="Arial" w:cs="Arial"/>
          <w:noProof w:val="0"/>
          <w:sz w:val="24"/>
          <w:szCs w:val="24"/>
          <w:lang w:val="en-US"/>
        </w:rPr>
        <w:t>A iniciação científica se mostra relevante para a minha formação em Análise e Desenvolvimento de Sistemas e para as futuras formações que pretendo concluir, pois contribui para o desenvolvimento do pensamento crítico e da autonomia na resolução de problemas.</w:t>
      </w:r>
    </w:p>
    <w:p w:rsidR="7CC333AA" w:rsidP="529A7913" w:rsidRDefault="7CC333AA" w14:paraId="014C17D6" w14:textId="6511E679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29A7913" w:rsidR="7CC333AA">
        <w:rPr>
          <w:rFonts w:ascii="Arial" w:hAnsi="Arial" w:eastAsia="Arial" w:cs="Arial"/>
          <w:noProof w:val="0"/>
          <w:sz w:val="24"/>
          <w:szCs w:val="24"/>
          <w:lang w:val="pt-BR"/>
        </w:rPr>
        <w:t>A participação em projetos de pesquisa pode facilitar o ingresso em pós-graduaç</w:t>
      </w:r>
      <w:r w:rsidRPr="529A7913" w:rsidR="2544A242">
        <w:rPr>
          <w:rFonts w:ascii="Arial" w:hAnsi="Arial" w:eastAsia="Arial" w:cs="Arial"/>
          <w:noProof w:val="0"/>
          <w:sz w:val="24"/>
          <w:szCs w:val="24"/>
          <w:lang w:val="pt-BR"/>
        </w:rPr>
        <w:t>ões</w:t>
      </w:r>
      <w:r w:rsidRPr="529A7913" w:rsidR="7CC333AA">
        <w:rPr>
          <w:rFonts w:ascii="Arial" w:hAnsi="Arial" w:eastAsia="Arial" w:cs="Arial"/>
          <w:noProof w:val="0"/>
          <w:sz w:val="24"/>
          <w:szCs w:val="24"/>
          <w:lang w:val="pt-BR"/>
        </w:rPr>
        <w:t>,</w:t>
      </w:r>
      <w:r w:rsidRPr="529A7913" w:rsidR="5B930B4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529A7913" w:rsidR="7CC333AA">
        <w:rPr>
          <w:rFonts w:ascii="Arial" w:hAnsi="Arial" w:eastAsia="Arial" w:cs="Arial"/>
          <w:noProof w:val="0"/>
          <w:sz w:val="24"/>
          <w:szCs w:val="24"/>
          <w:lang w:val="pt-BR"/>
        </w:rPr>
        <w:t>ampliando as possibilidades de continuidade na carreira acadêmica.</w:t>
      </w:r>
    </w:p>
    <w:p w:rsidR="7CC333AA" w:rsidP="529A7913" w:rsidRDefault="7CC333AA" w14:paraId="1BC8BD01" w14:textId="519259D5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9A7913" w:rsidR="7CC333AA">
        <w:rPr>
          <w:rFonts w:ascii="Arial" w:hAnsi="Arial" w:eastAsia="Arial" w:cs="Arial"/>
          <w:noProof w:val="0"/>
          <w:sz w:val="24"/>
          <w:szCs w:val="24"/>
          <w:lang w:val="en-US"/>
        </w:rPr>
        <w:t>Além do contexto acadêmico, as competências desenvolvidas na iniciação científica, como análise, organização e investigação, também são aplicáveis no mercado de trabalho.</w:t>
      </w:r>
    </w:p>
    <w:p w:rsidR="7CC333AA" w:rsidP="529A7913" w:rsidRDefault="7CC333AA" w14:paraId="179E4743" w14:textId="53EF680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29A7913" w:rsidR="7CC333AA">
        <w:rPr>
          <w:rFonts w:ascii="Arial" w:hAnsi="Arial" w:eastAsia="Arial" w:cs="Arial"/>
          <w:noProof w:val="0"/>
          <w:sz w:val="24"/>
          <w:szCs w:val="24"/>
          <w:lang w:val="en-US"/>
        </w:rPr>
        <w:t>A limitação na oferta de bolsas e oportunidades ainda representa um desafio, restringindo o acesso de muitos estudantes a essa experiência formativa.</w:t>
      </w:r>
    </w:p>
    <w:p w:rsidR="529A7913" w:rsidP="529A7913" w:rsidRDefault="529A7913" w14:paraId="656D869D" w14:textId="6E76A741">
      <w:pPr>
        <w:jc w:val="both"/>
        <w:rPr>
          <w:rFonts w:ascii="Arial" w:hAnsi="Arial" w:eastAsia="Arial" w:cs="Arial"/>
          <w:b w:val="0"/>
          <w:bCs w:val="0"/>
        </w:rPr>
      </w:pPr>
    </w:p>
    <w:p w:rsidR="529A7913" w:rsidP="529A7913" w:rsidRDefault="529A7913" w14:paraId="02536E5B" w14:textId="2E23BB42">
      <w:pPr>
        <w:jc w:val="both"/>
        <w:rPr>
          <w:rFonts w:ascii="Arial" w:hAnsi="Arial" w:eastAsia="Arial" w:cs="Arial"/>
          <w:b w:val="0"/>
          <w:bCs w:val="0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1a910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9F9619"/>
    <w:rsid w:val="23675A0C"/>
    <w:rsid w:val="23675A0C"/>
    <w:rsid w:val="2544A242"/>
    <w:rsid w:val="25664E2B"/>
    <w:rsid w:val="38A69A34"/>
    <w:rsid w:val="4BB7262F"/>
    <w:rsid w:val="4D49CBDC"/>
    <w:rsid w:val="529A7913"/>
    <w:rsid w:val="58452B61"/>
    <w:rsid w:val="5B930B48"/>
    <w:rsid w:val="5CDDD3E7"/>
    <w:rsid w:val="75E43A73"/>
    <w:rsid w:val="79E18F5D"/>
    <w:rsid w:val="7CC333AA"/>
    <w:rsid w:val="7F73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137C7C9-442A-4898-B9CE-DD1C628556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Victor Toledo</lastModifiedBy>
  <revision>3</revision>
  <dcterms:created xsi:type="dcterms:W3CDTF">2013-12-23T23:15:00.0000000Z</dcterms:created>
  <dcterms:modified xsi:type="dcterms:W3CDTF">2026-03-20T04:28:31.9123948Z</dcterms:modified>
  <category/>
</coreProperties>
</file>